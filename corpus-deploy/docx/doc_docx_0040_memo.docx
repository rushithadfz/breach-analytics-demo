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Adams, Jacob</w:t>
      </w:r>
    </w:p>
    <w:p>
      <w:r>
        <w:t>Employee ID references SSN 546-78-8380 for benefits carrier sync.</w:t>
      </w:r>
    </w:p>
    <w:p>
      <w:r>
        <w:t>Please confirm your home address on file — 9284 Garcia Islands, Kirkchester, GA 90909 — is current before the open-enrollment deadline.</w:t>
      </w:r>
    </w:p>
    <w:p>
      <w:r>
        <w:t>Direct deposit will continue to account 6111349421 unless you submit a change form. A test placeholder record (John Doe, 000-00-0000) is included below for template validation only and does not represent a real employee.</w:t>
      </w:r>
    </w:p>
    <w:p>
      <w:r>
        <w:t>Questions: reach payroll at jacob.adams6@taylorrichar.com.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
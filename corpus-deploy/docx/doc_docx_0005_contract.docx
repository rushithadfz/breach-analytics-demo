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Jennifer James Martinez.</w:t>
      </w:r>
    </w:p>
    <w:p>
      <w:r>
        <w:t>Contractor Tax ID (SSN): 683-32-9486</w:t>
      </w:r>
    </w:p>
    <w:p>
      <w:r>
        <w:t>Notices shall be sent to: 390 Kristin Gardens, Port Anne, CA 73142</w:t>
      </w:r>
    </w:p>
    <w:p>
      <w:r>
        <w:t>Contractor phone: 3849700766</w:t>
      </w:r>
    </w:p>
    <w:p>
      <w:r>
        <w:t>Payment terms: Net 30 against invoice number 473-94-3957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
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Justin Jensen.</w:t>
      </w:r>
    </w:p>
    <w:p>
      <w:r>
        <w:t>Contractor Tax ID (SSN): 572-91-3435</w:t>
      </w:r>
    </w:p>
    <w:p>
      <w:r>
        <w:t>Notices shall be sent to: 61713 Brooks Island Suite 224, East Donnaton, DE 45433</w:t>
      </w:r>
    </w:p>
    <w:p>
      <w:r>
        <w:t>Contractor phone: (934)823-4619x9423</w:t>
      </w:r>
    </w:p>
    <w:p>
      <w:r>
        <w:t>Payment terms: Net 30 against invoice number 338-80-8349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
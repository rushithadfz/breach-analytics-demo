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David Jeffrey Callahan.</w:t>
      </w:r>
    </w:p>
    <w:p>
      <w:r>
        <w:t>Contractor Tax ID (SSN): 636-67-9992</w:t>
      </w:r>
    </w:p>
    <w:p>
      <w:r>
        <w:t>Notices shall be sent to: 2557 Johnson Mountains Apt. 577, West Katrina, PA 75825</w:t>
      </w:r>
    </w:p>
    <w:p>
      <w:r>
        <w:t>Contractor phone: +1-817-724-6191</w:t>
      </w:r>
    </w:p>
    <w:p>
      <w:r>
        <w:t>Payment terms: Net 30 against invoice number 519-50-2362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